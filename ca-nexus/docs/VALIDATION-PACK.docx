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PAKET VALIDASI — untuk Validator Manusia, Tim Teknik Kimia (D-26, locked 2026-10-01)</w:t>
      </w:r>
    </w:p>
    <w:p>
      <w:pPr>
        <w:pStyle w:val="Heading2"/>
      </w:pPr>
      <w:r>
        <w:t>Apa file ini dan cara memakainya</w:t>
      </w:r>
    </w:p>
    <w:p>
      <w:pPr>
        <w:pStyle w:val="ListBullet"/>
      </w:pPr>
      <w:r>
        <w:rPr>
          <w:b/>
        </w:rPr>
        <w:t>Isi file ini adalah OUTPUT ASLI sistem live</w:t>
      </w:r>
      <w:r>
        <w:t xml:space="preserve"> (diambil 2026-10-01 via `scripts/validate_assist.py`</w:t>
      </w:r>
    </w:p>
    <w:p>
      <w:r>
        <w:t>ke backend Docker + Claude via OpenRouter + Qdrant berisi 96 dokumen). Bukan karangan, bukan simulasi.</w:t>
      </w:r>
    </w:p>
    <w:p>
      <w:pPr>
        <w:pStyle w:val="ListBullet"/>
      </w:pPr>
      <w:r>
        <w:rPr>
          <w:b/>
        </w:rPr>
        <w:t>Cara memverifikasi ulang:</w:t>
      </w:r>
      <w:r>
        <w:t xml:space="preserve"> login ke `http://localhost:3000`, tanyakan query yang tertulis,</w:t>
      </w:r>
    </w:p>
    <w:p>
      <w:r>
        <w:t>bandingkan jawaban di layar dengan "Hasil sistem" di bawah dan dengan dokumen sumber di</w:t>
      </w:r>
    </w:p>
    <w:p>
      <w:r>
        <w:t>`supporting_data/Case 1_ Manufacturing Knowledge Hub/` (atau workbook Excel maintenance).</w:t>
      </w:r>
    </w:p>
    <w:p>
      <w:pPr>
        <w:pStyle w:val="ListBullet"/>
      </w:pPr>
      <w:r>
        <w:rPr>
          <w:b/>
        </w:rPr>
        <w:t>Aturan main (D-26):</w:t>
      </w:r>
      <w:r>
        <w:t xml:space="preserve"> AI hanya menyiapkan ringkasan + flag beda. Yang memutuskan LULUS/GAGAL</w:t>
      </w:r>
    </w:p>
    <w:p>
      <w:r>
        <w:t>adalah manusia. Tanpa tanda tangan di bawah = belum selesai. AI dilarang menilai dirinya sendiri.</w:t>
      </w:r>
    </w:p>
    <w:p>
      <w:pPr>
        <w:pStyle w:val="ListBullet"/>
      </w:pPr>
      <w:r>
        <w:rPr>
          <w:b/>
        </w:rPr>
        <w:t>Cara menilai tiap kasus:</w:t>
      </w:r>
      <w:r>
        <w:t xml:space="preserve"> baca Skenario → lakukan di website → bandingkan dengan Harapan →</w:t>
      </w:r>
    </w:p>
    <w:p>
      <w:r>
        <w:t>cocokkan dengan Hasil sistem → centang LULUS atau GAGAL + tulis catatan.</w:t>
      </w:r>
    </w:p>
    <w:p>
      <w:pPr>
        <w:pStyle w:val="Heading2"/>
      </w:pPr>
      <w:r>
        <w:t>G-01: "VSHH-4505 high vibration trip action on KC-4501?"</w:t>
      </w:r>
    </w:p>
    <w:p>
      <w:pPr>
        <w:pStyle w:val="ListBullet"/>
      </w:pPr>
      <w:r>
        <w:rPr>
          <w:b/>
        </w:rPr>
        <w:t>Skenario:</w:t>
      </w:r>
      <w:r>
        <w:t xml:space="preserve"> Login sebagai user divisi Mechanical (atau E&amp;I). Tanyakan query di atas di `/chat`.</w:t>
      </w:r>
    </w:p>
    <w:p>
      <w:r>
        <w:t>Lalu buka file `Set_04_KC-4501_RECYCLE_GAS_COMPRESSOR/OPL (One Point Lessons)/OPL-KC-4501-05 Crosshead_Vibration_Monitoring_VSHH_4505.pdf` dan `Interlock Logic Diagram KC-4501.pdf`, baca isinya.</w:t>
      </w:r>
    </w:p>
    <w:p>
      <w:pPr>
        <w:pStyle w:val="ListBullet"/>
      </w:pPr>
      <w:r>
        <w:rPr>
          <w:b/>
        </w:rPr>
        <w:t>Harapan (perilaku benar):</w:t>
      </w:r>
      <w:r>
        <w:t xml:space="preserve"> Jawaban berupa kartu interlock tentang sensor VSHH-4505,</w:t>
      </w:r>
    </w:p>
    <w:p>
      <w:r>
        <w:t>dengan sitasi ke OPL-KC-4501-05 dan/atau Interlock Diagram KC-4501.</w:t>
      </w:r>
    </w:p>
    <w:p>
      <w:pPr>
        <w:pStyle w:val="ListBullet"/>
      </w:pPr>
      <w:r>
        <w:rPr>
          <w:b/>
        </w:rPr>
        <w:t>Hasil sistem (live):</w:t>
      </w:r>
      <w:r>
        <w:t xml:space="preserve"> kartu `interlock_logic`, equipment KC-4501, 1 sitasi</w:t>
      </w:r>
    </w:p>
    <w:p>
      <w:r>
        <w:t>(OPL-KC-4501-05). Ringkasan: *"VSHH-4505 monitors crosshead vibration on KC-4501, and a rising</w:t>
      </w:r>
    </w:p>
    <w:p>
      <w:r>
        <w:t>trend warns of loose running gear before a trip or failure occurs."*</w:t>
      </w:r>
    </w:p>
    <w:p>
      <w:pPr>
        <w:pStyle w:val="ListBullet"/>
      </w:pPr>
      <w:r>
        <w:rPr>
          <w:b/>
        </w:rPr>
        <w:t>Catatan AI (bukan vonis):</w:t>
      </w:r>
      <w:r>
        <w:t xml:space="preserve"> diagram interlock tidak ikut disitasi — cek apakah isinya memang</w:t>
      </w:r>
    </w:p>
    <w:p>
      <w:r>
        <w:t>tidak diperlukan untuk pertanyaan ini, atau sitasi kurang lengkap.</w:t>
      </w:r>
    </w:p>
    <w:p>
      <w:r>
        <w:rPr>
          <w:sz w:val="26"/>
        </w:rPr>
        <w:t xml:space="preserve">☒ </w:t>
      </w:r>
      <w:r>
        <w:t>LULUS — isi benar per sumber (sudah dicentang fardan)</w:t>
      </w:r>
    </w:p>
    <w:p>
      <w:r>
        <w:rPr>
          <w:sz w:val="26"/>
        </w:rPr>
        <w:t xml:space="preserve">☐ </w:t>
      </w:r>
      <w:r>
        <w:t>GAGAL — catat yang salah:</w:t>
      </w:r>
    </w:p>
    <w:p>
      <w:pPr>
        <w:pStyle w:val="Heading2"/>
      </w:pPr>
      <w:r>
        <w:t>G-02: "What does SEQ-4501 protect?"</w:t>
      </w:r>
    </w:p>
    <w:p>
      <w:pPr>
        <w:pStyle w:val="ListBullet"/>
      </w:pPr>
      <w:r>
        <w:rPr>
          <w:b/>
        </w:rPr>
        <w:t>Skenario:</w:t>
      </w:r>
      <w:r>
        <w:t xml:space="preserve"> Sama seperti G-01. Harapan: jawaban menyebut relasi SEQ-4501 → KC-4501</w:t>
      </w:r>
    </w:p>
    <w:p>
      <w:r>
        <w:t>(Recycle Gas Compressor) dengan sitasi Interlock Diagram KC-4501.</w:t>
      </w:r>
    </w:p>
    <w:p>
      <w:pPr>
        <w:pStyle w:val="ListBullet"/>
      </w:pPr>
      <w:r>
        <w:rPr>
          <w:b/>
        </w:rPr>
        <w:t>Hasil sistem (live):</w:t>
      </w:r>
      <w:r>
        <w:t xml:space="preserve"> kartu `interlock_logic`, equipment KC-4501, 4 sitasi — semuanya OPL</w:t>
      </w:r>
    </w:p>
    <w:p>
      <w:r>
        <w:t xml:space="preserve">(OPL-01, -03, -04, -07), </w:t>
      </w:r>
      <w:r>
        <w:rPr>
          <w:b/>
        </w:rPr>
        <w:t>bukan</w:t>
      </w:r>
      <w:r>
        <w:t xml:space="preserve"> Interlock Diagram. Ringkasan: *"SEQ-4501 is an interlock</w:t>
      </w:r>
    </w:p>
    <w:p>
      <w:r>
        <w:t>logic that protects the KC-4501 Recycle Gas Compressor."*</w:t>
      </w:r>
    </w:p>
    <w:p>
      <w:pPr>
        <w:pStyle w:val="ListBullet"/>
      </w:pPr>
      <w:r>
        <w:rPr>
          <w:b/>
        </w:rPr>
        <w:t>Catatan AI:</w:t>
      </w:r>
      <w:r>
        <w:t xml:space="preserve"> klaim relasinya benar atau tidak WAJIB dicek ke Interlock Diagram KC-4501</w:t>
      </w:r>
    </w:p>
    <w:p>
      <w:r>
        <w:t>(file `Interlock Logic Diagram KC-4501.pdf`); sitasi yang dilampirkan tidak memuat diagram.</w:t>
      </w:r>
    </w:p>
    <w:p>
      <w:r>
        <w:rPr>
          <w:sz w:val="26"/>
        </w:rPr>
        <w:t xml:space="preserve">☐ </w:t>
      </w:r>
      <w:r>
        <w:t>LULUS — relasi benar per diagram</w:t>
      </w:r>
    </w:p>
    <w:p>
      <w:r>
        <w:rPr>
          <w:sz w:val="26"/>
        </w:rPr>
        <w:t xml:space="preserve">☐ </w:t>
      </w:r>
      <w:r>
        <w:t>GAGAL — catat yang salah:</w:t>
      </w:r>
    </w:p>
    <w:p>
      <w:pPr>
        <w:pStyle w:val="Heading2"/>
      </w:pPr>
      <w:r>
        <w:t>G-03: "Mechanical seal spare parts for GA-1201A?"</w:t>
      </w:r>
    </w:p>
    <w:p>
      <w:pPr>
        <w:pStyle w:val="ListBullet"/>
      </w:pPr>
      <w:r>
        <w:rPr>
          <w:b/>
        </w:rPr>
        <w:t>Skenario:</w:t>
      </w:r>
      <w:r>
        <w:t xml:space="preserve"> Tanyakan query di atas. Lalu buka `Set_01_GA-1201A_HEXANE_FEED_PUMP/Equipment GA Drawing GA-1201A.pdf`,</w:t>
      </w:r>
    </w:p>
    <w:p>
      <w:r>
        <w:t>cari tabel BOM / mechanical seal (nomor item, part number, qty).</w:t>
      </w:r>
    </w:p>
    <w:p>
      <w:pPr>
        <w:pStyle w:val="ListBullet"/>
      </w:pPr>
      <w:r>
        <w:rPr>
          <w:b/>
        </w:rPr>
        <w:t>Harapan:</w:t>
      </w:r>
      <w:r>
        <w:t xml:space="preserve"> Tabel BOM bersitasi ke GA Drawing.</w:t>
      </w:r>
    </w:p>
    <w:p>
      <w:pPr>
        <w:pStyle w:val="ListBullet"/>
      </w:pPr>
      <w:r>
        <w:rPr>
          <w:b/>
        </w:rPr>
        <w:t>Hasil sistem (live):</w:t>
      </w:r>
      <w:r>
        <w:t xml:space="preserve"> kartu `bom_table` TAPI `insufficient=True`, 0 sitasi, ringkasan *"Data was not found."*</w:t>
      </w:r>
    </w:p>
    <w:p>
      <w:pPr>
        <w:pStyle w:val="ListBullet"/>
      </w:pPr>
      <w:r>
        <w:rPr>
          <w:b/>
        </w:rPr>
        <w:t>Catatan AI:</w:t>
      </w:r>
      <w:r>
        <w:t xml:space="preserve"> ini dua kemungkinan — (a) BENAR tidak ada data seal di drawing (maka LULUS), atau</w:t>
      </w:r>
    </w:p>
    <w:p>
      <w:r>
        <w:t>(b) retrieval gagal menemukan padahal ada (maka GAGAL). Hanya validator yang bisa memastikan</w:t>
      </w:r>
    </w:p>
    <w:p>
      <w:r>
        <w:t>dengan membuka drawingnya.</w:t>
      </w:r>
    </w:p>
    <w:p>
      <w:r>
        <w:rPr>
          <w:sz w:val="26"/>
        </w:rPr>
        <w:t xml:space="preserve">☐ </w:t>
      </w:r>
      <w:r>
        <w:t>LULUS — memang tidak ada data seal di sumber (tulis nomor halaman yang dicek)</w:t>
      </w:r>
    </w:p>
    <w:p>
      <w:r>
        <w:rPr>
          <w:sz w:val="26"/>
        </w:rPr>
        <w:t xml:space="preserve">☐ </w:t>
      </w:r>
      <w:r>
        <w:t>GAGAL — datanya ada di drawing tapi tidak ditemukan sistem</w:t>
      </w:r>
    </w:p>
    <w:p>
      <w:pPr>
        <w:pStyle w:val="Heading2"/>
      </w:pPr>
      <w:r>
        <w:t>G-04: "total downtime and cost EA-5601"</w:t>
      </w:r>
    </w:p>
    <w:p>
      <w:pPr>
        <w:pStyle w:val="ListBullet"/>
      </w:pPr>
      <w:r>
        <w:rPr>
          <w:b/>
        </w:rPr>
        <w:t>Skenario:</w:t>
      </w:r>
      <w:r>
        <w:t xml:space="preserve"> Tanyakan query di atas. Lalu buka `Maintenance History (All Equipment).xlsx`,</w:t>
      </w:r>
    </w:p>
    <w:p>
      <w:r>
        <w:t>filter kolom `Equipment_Tag = EA-5601`, jumlahkan `Downtime_Hours` dan `Total_Cost_IDR` manual</w:t>
      </w:r>
    </w:p>
    <w:p>
      <w:r>
        <w:t>(abaikan sel kosong = NULL, bukan 0).</w:t>
      </w:r>
    </w:p>
    <w:p>
      <w:pPr>
        <w:pStyle w:val="ListBullet"/>
      </w:pPr>
      <w:r>
        <w:rPr>
          <w:b/>
        </w:rPr>
        <w:t>Harapan:</w:t>
      </w:r>
      <w:r>
        <w:t xml:space="preserve"> Kartu KPI + query SQL yang dijalankan + sitasi workbook/row.</w:t>
      </w:r>
    </w:p>
    <w:p>
      <w:pPr>
        <w:pStyle w:val="ListBullet"/>
      </w:pPr>
      <w:r>
        <w:rPr>
          <w:b/>
        </w:rPr>
        <w:t>Hasil sistem (live):</w:t>
      </w:r>
      <w:r>
        <w:t xml:space="preserve"> kartu `kpi_table` + query SQL transparan, 2 sitasi</w:t>
      </w:r>
    </w:p>
    <w:p>
      <w:r>
        <w:t>(Interlock Diagram EA-5601, OPL-EA-5601-06). Ringkasan: *"total downtime and cost recorded."*</w:t>
      </w:r>
    </w:p>
    <w:p>
      <w:pPr>
        <w:pStyle w:val="ListBullet"/>
      </w:pPr>
      <w:r>
        <w:rPr>
          <w:b/>
        </w:rPr>
        <w:t>Catatan AI:</w:t>
      </w:r>
      <w:r>
        <w:t xml:space="preserve"> sitasi workbook TIDAK ikut (yang ikut malah 2 dokumen PDF) — angka tetap</w:t>
      </w:r>
    </w:p>
    <w:p>
      <w:r>
        <w:t>harus dicocokkan manual ke Excel oleh validator.</w:t>
      </w:r>
    </w:p>
    <w:p>
      <w:r>
        <w:rPr>
          <w:sz w:val="26"/>
        </w:rPr>
        <w:t xml:space="preserve">☐ </w:t>
      </w:r>
      <w:r>
        <w:t>LULUS — angka cocok dengan hitungan Excel + query benar</w:t>
      </w:r>
    </w:p>
    <w:p>
      <w:r>
        <w:rPr>
          <w:sz w:val="26"/>
        </w:rPr>
        <w:t xml:space="preserve">☐ </w:t>
      </w:r>
      <w:r>
        <w:t>GAGAL — catat selisih angkanya:</w:t>
      </w:r>
    </w:p>
    <w:p>
      <w:pPr>
        <w:pStyle w:val="Heading2"/>
      </w:pPr>
      <w:r>
        <w:t>G-05: "corrective vs preventive count KC-4501"</w:t>
      </w:r>
    </w:p>
    <w:p>
      <w:pPr>
        <w:pStyle w:val="ListBullet"/>
      </w:pPr>
      <w:r>
        <w:rPr>
          <w:b/>
        </w:rPr>
        <w:t>Skenario:</w:t>
      </w:r>
      <w:r>
        <w:t xml:space="preserve"> Tanyakan query di atas. Filter Excel `Equipment_Tag = KC-4501`, hitung</w:t>
      </w:r>
    </w:p>
    <w:p>
      <w:r>
        <w:t>`Work_Type = Corrective` vs `Preventive` manual.</w:t>
      </w:r>
    </w:p>
    <w:p>
      <w:pPr>
        <w:pStyle w:val="ListBullet"/>
      </w:pPr>
      <w:r>
        <w:rPr>
          <w:b/>
        </w:rPr>
        <w:t>Harapan:</w:t>
      </w:r>
      <w:r>
        <w:t xml:space="preserve"> KPI per work_type + sitasi workbook.</w:t>
      </w:r>
    </w:p>
    <w:p>
      <w:pPr>
        <w:pStyle w:val="ListBullet"/>
      </w:pPr>
      <w:r>
        <w:rPr>
          <w:b/>
        </w:rPr>
        <w:t>Hasil sistem (live):</w:t>
      </w:r>
      <w:r>
        <w:t xml:space="preserve"> kartu `kpi_table` TAPI `insufficient=True`, 0 sitasi, namun ringkasan</w:t>
      </w:r>
    </w:p>
    <w:p>
      <w:r>
        <w:t>menyebut *"corrective count is 7"*.</w:t>
      </w:r>
    </w:p>
    <w:p>
      <w:pPr>
        <w:pStyle w:val="ListBullet"/>
      </w:pPr>
      <w:r>
        <w:rPr>
          <w:b/>
        </w:rPr>
        <w:t>Catatan AI (PENTING):</w:t>
      </w:r>
      <w:r>
        <w:t xml:space="preserve"> ada ANGKA (7) tanpa sitasi dan tanpa bukti — validator WAJIB</w:t>
      </w:r>
    </w:p>
    <w:p>
      <w:r>
        <w:t>memastikan angka 7 benar dari Excel. Kalau benar tapi tak bersitasi → LULUS bersyarat</w:t>
      </w:r>
    </w:p>
    <w:p>
      <w:r>
        <w:t>(catat kelemahan sitasi). Kalau salah → GAGAL.</w:t>
      </w:r>
    </w:p>
    <w:p>
      <w:r>
        <w:rPr>
          <w:sz w:val="26"/>
        </w:rPr>
        <w:t xml:space="preserve">☐ </w:t>
      </w:r>
      <w:r>
        <w:t>LULUS — angka 7 benar per Excel (tulis hasil hitunganmu)</w:t>
      </w:r>
    </w:p>
    <w:p>
      <w:r>
        <w:rPr>
          <w:sz w:val="26"/>
        </w:rPr>
        <w:t xml:space="preserve">☐ </w:t>
      </w:r>
      <w:r>
        <w:t>GAGAL — catat yang salah:</w:t>
      </w:r>
    </w:p>
    <w:p>
      <w:pPr>
        <w:pStyle w:val="Heading2"/>
      </w:pPr>
      <w:r>
        <w:t>G-06: "interlock and OPL for LV-6701 SEQ-6701"</w:t>
      </w:r>
    </w:p>
    <w:p>
      <w:pPr>
        <w:pStyle w:val="ListBullet"/>
      </w:pPr>
      <w:r>
        <w:rPr>
          <w:b/>
        </w:rPr>
        <w:t>Skenario:</w:t>
      </w:r>
      <w:r>
        <w:t xml:space="preserve"> Tanyakan query di atas. Harapan: jawaban lintas sumber (Interlock Diagram LV-6701</w:t>
      </w:r>
    </w:p>
    <w:p>
      <w:r>
        <w:t>+ OPL-OPL LV-6701) dengan sitasi lengkap.</w:t>
      </w:r>
    </w:p>
    <w:p>
      <w:pPr>
        <w:pStyle w:val="ListBullet"/>
      </w:pPr>
      <w:r>
        <w:rPr>
          <w:b/>
        </w:rPr>
        <w:t>Hasil sistem (live):</w:t>
      </w:r>
      <w:r>
        <w:t xml:space="preserve"> kartu `interlock_logic`, 5 sitasi (Interlock Diagram LV-6701 +</w:t>
      </w:r>
    </w:p>
    <w:p>
      <w:r>
        <w:t>4 OPL: bypass HV-6701, positioner loop, ESD fail-closed, air filter regulator).</w:t>
      </w:r>
    </w:p>
    <w:p>
      <w:pPr>
        <w:pStyle w:val="ListBullet"/>
      </w:pPr>
      <w:r>
        <w:rPr>
          <w:b/>
        </w:rPr>
        <w:t>Catatan AI:</w:t>
      </w:r>
      <w:r>
        <w:t xml:space="preserve"> tidak ada beda terdeteksi otomatis — tetap wajib cek manual apakah</w:t>
      </w:r>
    </w:p>
    <w:p>
      <w:r>
        <w:t>relasi SEQ-6701 memang dibahas di sumber-sumber itu.</w:t>
      </w:r>
    </w:p>
    <w:p>
      <w:r>
        <w:rPr>
          <w:sz w:val="26"/>
        </w:rPr>
        <w:t xml:space="preserve">☐ </w:t>
      </w:r>
      <w:r>
        <w:t>LULUS — lintas sumber lengkap dan benar</w:t>
      </w:r>
    </w:p>
    <w:p>
      <w:r>
        <w:rPr>
          <w:sz w:val="26"/>
        </w:rPr>
        <w:t xml:space="preserve">☐ </w:t>
      </w:r>
      <w:r>
        <w:t>GAGAL — catat yang salah:</w:t>
      </w:r>
    </w:p>
    <w:p>
      <w:pPr>
        <w:pStyle w:val="Heading2"/>
      </w:pPr>
      <w:r>
        <w:t>G-07: "interlock logic details for maintenance planning" (uji kebocoran akses)</w:t>
      </w:r>
    </w:p>
    <w:p>
      <w:pPr>
        <w:pStyle w:val="ListBullet"/>
      </w:pPr>
      <w:r>
        <w:rPr>
          <w:b/>
        </w:rPr>
        <w:t>Skenario:</w:t>
      </w:r>
      <w:r>
        <w:t xml:space="preserve"> Ulangi query ini DENGAN 4 AKUN BERBEDA (Mechanical, E&amp;I, Process, HSE).</w:t>
      </w:r>
    </w:p>
    <w:p>
      <w:r>
        <w:t>Harapan: tiap akun hanya melihat sumber divisinya + umum; tidak ada dokumen divisi lain bocor.</w:t>
      </w:r>
    </w:p>
    <w:p>
      <w:pPr>
        <w:pStyle w:val="ListBullet"/>
      </w:pPr>
      <w:r>
        <w:rPr>
          <w:b/>
        </w:rPr>
        <w:t>Hasil sistem (live, akun HSE):</w:t>
      </w:r>
      <w:r>
        <w:t xml:space="preserve"> kartu interlock LV-6701 + 1 sitasi (Interlock Diagram LV-6701).</w:t>
      </w:r>
    </w:p>
    <w:p>
      <w:pPr>
        <w:pStyle w:val="ListBullet"/>
      </w:pPr>
      <w:r>
        <w:rPr>
          <w:b/>
        </w:rPr>
        <w:t>Catatan AI:</w:t>
      </w:r>
      <w:r>
        <w:t xml:space="preserve"> dengan akun HSE, sitasi diagram LV-6701 perlu dicek label divisinya di</w:t>
      </w:r>
    </w:p>
    <w:p>
      <w:r>
        <w:t>`data/division_map.json` — kalau diagram itu E&amp;I-only dan terlihat oleh HSE → GAGAL (bocor).</w:t>
      </w:r>
    </w:p>
    <w:p>
      <w:r>
        <w:rPr>
          <w:sz w:val="26"/>
        </w:rPr>
        <w:t xml:space="preserve">☐ </w:t>
      </w:r>
      <w:r>
        <w:t>LULUS — sudah dites 4 divisi, tidak ada bocor (tulis tanggal tes)</w:t>
      </w:r>
    </w:p>
    <w:p>
      <w:r>
        <w:rPr>
          <w:sz w:val="26"/>
        </w:rPr>
        <w:t xml:space="preserve">☐ </w:t>
      </w:r>
      <w:r>
        <w:t>GAGAL — tulis dokumen + divisi yang bocor:</w:t>
      </w:r>
    </w:p>
    <w:p>
      <w:pPr>
        <w:pStyle w:val="Heading2"/>
      </w:pPr>
      <w:r>
        <w:t>G-08: "MTBF CT-7801" (uji kejujuran, WAJIB)</w:t>
      </w:r>
    </w:p>
    <w:p>
      <w:pPr>
        <w:pStyle w:val="ListBullet"/>
      </w:pPr>
      <w:r>
        <w:rPr>
          <w:b/>
        </w:rPr>
        <w:t>Skenario:</w:t>
      </w:r>
      <w:r>
        <w:t xml:space="preserve"> Tanyakan query di atas.</w:t>
      </w:r>
    </w:p>
    <w:p>
      <w:pPr>
        <w:pStyle w:val="ListBullet"/>
      </w:pPr>
      <w:r>
        <w:rPr>
          <w:b/>
        </w:rPr>
        <w:t>Harapan:</w:t>
      </w:r>
      <w:r>
        <w:t xml:space="preserve"> Sistem MENOLAK menghitung (rumus MTBF belum disepakati) — `insufficient_evidence=true`</w:t>
      </w:r>
    </w:p>
    <w:p>
      <w:r>
        <w:t>dan TANPA angka apa pun.</w:t>
      </w:r>
    </w:p>
    <w:p>
      <w:pPr>
        <w:pStyle w:val="ListBullet"/>
      </w:pPr>
      <w:r>
        <w:rPr>
          <w:b/>
        </w:rPr>
        <w:t>Hasil sistem (live):</w:t>
      </w:r>
      <w:r>
        <w:t xml:space="preserve"> `insufficient=True`, 0 sitasi, ringkasan: *"This metric has no agreed</w:t>
      </w:r>
    </w:p>
    <w:p>
      <w:r>
        <w:t>formula in slice-1. No value was computed."*</w:t>
      </w:r>
    </w:p>
    <w:p>
      <w:pPr>
        <w:pStyle w:val="ListBullet"/>
      </w:pPr>
      <w:r>
        <w:rPr>
          <w:b/>
        </w:rPr>
        <w:t>Catatan AI:</w:t>
      </w:r>
      <w:r>
        <w:t xml:space="preserve"> sesuai harapan — pastikan tidak ada angka tersembunyi di kartu/detail.</w:t>
      </w:r>
    </w:p>
    <w:p>
      <w:r>
        <w:rPr>
          <w:sz w:val="26"/>
        </w:rPr>
        <w:t xml:space="preserve">☐ </w:t>
      </w:r>
      <w:r>
        <w:t>LULUS — tidak ada angka, pesan jelas</w:t>
      </w:r>
    </w:p>
    <w:p>
      <w:r>
        <w:rPr>
          <w:sz w:val="26"/>
        </w:rPr>
        <w:t xml:space="preserve">☐ </w:t>
      </w:r>
      <w:r>
        <w:t>GAGAL — ada angka/rekaan:</w:t>
      </w:r>
    </w:p>
    <w:p>
      <w:pPr>
        <w:pStyle w:val="Heading2"/>
      </w:pPr>
      <w:r>
        <w:t>G-09: "OPL revision history KC-4501" (uji konflik revisi)</w:t>
      </w:r>
    </w:p>
    <w:p>
      <w:pPr>
        <w:pStyle w:val="ListBullet"/>
      </w:pPr>
      <w:r>
        <w:rPr>
          <w:b/>
        </w:rPr>
        <w:t>Skenario:</w:t>
      </w:r>
      <w:r>
        <w:t xml:space="preserve"> Tanyakan query di atas. Harapan: bila ada 2 revisi dokumen yang sama,</w:t>
      </w:r>
    </w:p>
    <w:p>
      <w:r>
        <w:t>keduanya tampil beserta versinya.</w:t>
      </w:r>
    </w:p>
    <w:p>
      <w:pPr>
        <w:pStyle w:val="ListBullet"/>
      </w:pPr>
      <w:r>
        <w:rPr>
          <w:b/>
        </w:rPr>
        <w:t>Hasil sistem (live):</w:t>
      </w:r>
      <w:r>
        <w:t xml:space="preserve"> 5 sitasi OPL KC-4501 (draining, vibration, anti-surge, intercooler, valve).</w:t>
      </w:r>
    </w:p>
    <w:p>
      <w:pPr>
        <w:pStyle w:val="ListBullet"/>
      </w:pPr>
      <w:r>
        <w:rPr>
          <w:b/>
        </w:rPr>
        <w:t>Catatan AI:</w:t>
      </w:r>
      <w:r>
        <w:t xml:space="preserve"> dataset saat ini BELUM punya fixture 2-revisi (lihat catatan di bawah) —</w:t>
      </w:r>
    </w:p>
    <w:p>
      <w:r>
        <w:t>nilai maksimal saat ini: LULUS bersyarat atau minta Hacker buatkan fixture revisi dulu.</w:t>
      </w:r>
    </w:p>
    <w:p>
      <w:r>
        <w:rPr>
          <w:sz w:val="26"/>
        </w:rPr>
        <w:t xml:space="preserve">☐ </w:t>
      </w:r>
      <w:r>
        <w:t>LULUS — revisi tertangani (tulis versinya)</w:t>
      </w:r>
    </w:p>
    <w:p>
      <w:r>
        <w:rPr>
          <w:sz w:val="26"/>
        </w:rPr>
        <w:t xml:space="preserve">☐ </w:t>
      </w:r>
      <w:r>
        <w:t>LULUS BERSYARAT — perlu fixture 2-revisi</w:t>
      </w:r>
    </w:p>
    <w:p>
      <w:r>
        <w:rPr>
          <w:sz w:val="26"/>
        </w:rPr>
        <w:t xml:space="preserve">☐ </w:t>
      </w:r>
      <w:r>
        <w:t>GAGAL — catat:</w:t>
      </w:r>
    </w:p>
    <w:p>
      <w:pPr>
        <w:pStyle w:val="Heading2"/>
      </w:pPr>
      <w:r>
        <w:t>G-10: "trip" (uji ambiguitas)</w:t>
      </w:r>
    </w:p>
    <w:p>
      <w:pPr>
        <w:pStyle w:val="ListBullet"/>
      </w:pPr>
      <w:r>
        <w:rPr>
          <w:b/>
        </w:rPr>
        <w:t>Skenario:</w:t>
      </w:r>
      <w:r>
        <w:t xml:space="preserve"> Tanyakan satu kata itu saja.</w:t>
      </w:r>
    </w:p>
    <w:p>
      <w:pPr>
        <w:pStyle w:val="ListBullet"/>
      </w:pPr>
      <w:r>
        <w:rPr>
          <w:b/>
        </w:rPr>
        <w:t>Harapan:</w:t>
      </w:r>
      <w:r>
        <w:t xml:space="preserve"> Sistem bertanya balik (klarifikasi), BUKAN menebak equipment.</w:t>
      </w:r>
    </w:p>
    <w:p>
      <w:pPr>
        <w:pStyle w:val="ListBullet"/>
      </w:pPr>
      <w:r>
        <w:rPr>
          <w:b/>
        </w:rPr>
        <w:t>Hasil sistem (live):</w:t>
      </w:r>
      <w:r>
        <w:t xml:space="preserve"> kartu `clarification` + 2 sitasi (diagram FA-8901, CT-7801),</w:t>
      </w:r>
    </w:p>
    <w:p>
      <w:r>
        <w:t>ringkasan menyebut trip conditions di berbagai equipment.</w:t>
      </w:r>
    </w:p>
    <w:p>
      <w:pPr>
        <w:pStyle w:val="ListBullet"/>
      </w:pPr>
      <w:r>
        <w:rPr>
          <w:b/>
        </w:rPr>
        <w:t>Catatan AI:</w:t>
      </w:r>
      <w:r>
        <w:t xml:space="preserve"> tipe respons sudah benar (klarifikasi); validator cek apakah opsi/petunjuknya</w:t>
      </w:r>
    </w:p>
    <w:p>
      <w:r>
        <w:t>masuk akal, bukan tebakan terselubung.</w:t>
      </w:r>
    </w:p>
    <w:p>
      <w:r>
        <w:rPr>
          <w:sz w:val="26"/>
        </w:rPr>
        <w:t xml:space="preserve">☐ </w:t>
      </w:r>
      <w:r>
        <w:t>LULUS — klarifikasi, tanpa tebakan</w:t>
      </w:r>
    </w:p>
    <w:p>
      <w:r>
        <w:rPr>
          <w:sz w:val="26"/>
        </w:rPr>
        <w:t xml:space="preserve">☐ </w:t>
      </w:r>
      <w:r>
        <w:t>GAGAL — catat:</w:t>
      </w:r>
    </w:p>
    <w:p>
      <w:r>
        <w:t>────────────────────────────────────────</w:t>
      </w:r>
    </w:p>
    <w:p>
      <w:r>
        <w:t>Tanda tangan validator (nama, tanggal, divisi): ___________________________</w:t>
      </w:r>
    </w:p>
    <w:p>
      <w:r>
        <w:t>Keputusan: [ ] LULUS demo / [ ] LULUS bersyarat (catat syaratnya) / [ ] TIDAK LULUS</w:t>
      </w:r>
    </w:p>
    <w:p>
      <w:r>
        <w:t>Regenerasi pack ini: `python manufacturing-knowledge-hub/scripts/validate_assist.py --base &lt;url&gt; --employee &lt;id&gt; --password &lt;pw&gt;` (hasil di atas akan tertimpa — pindahkan centangan ke sini dulu)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